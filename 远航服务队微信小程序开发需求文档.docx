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微软雅黑" w:hAnsi="微软雅黑" w:eastAsia="微软雅黑"/>
          <w:b/>
          <w:color w:val="123B32"/>
          <w:sz w:val="60"/>
        </w:rPr>
        <w:t>远航服务队</w:t>
      </w:r>
    </w:p>
    <w:p>
      <w:pPr>
        <w:spacing w:before="320"/>
        <w:jc w:val="center"/>
      </w:pPr>
      <w:r>
        <w:rPr>
          <w:rFonts w:ascii="微软雅黑" w:hAnsi="微软雅黑" w:eastAsia="微软雅黑"/>
          <w:b/>
          <w:color w:val="B1843D"/>
          <w:sz w:val="48"/>
        </w:rPr>
        <w:t>微信小程序开发需求文档</w:t>
      </w:r>
    </w:p>
    <w:p>
      <w:pPr>
        <w:spacing w:before="1000"/>
        <w:jc w:val="center"/>
      </w:pPr>
      <w:r>
        <w:rPr>
          <w:rFonts w:ascii="微软雅黑" w:hAnsi="微软雅黑" w:eastAsia="微软雅黑"/>
          <w:color w:val="828282"/>
          <w:sz w:val="24"/>
        </w:rPr>
        <w:t>内部资料 · 请勿外发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EEE9"/>
          </w:tcPr>
          <w:p>
            <w:r/>
            <w:r>
              <w:rPr>
                <w:rFonts w:ascii="微软雅黑" w:hAnsi="微软雅黑" w:eastAsia="微软雅黑"/>
                <w:b/>
                <w:color w:val="123B32"/>
                <w:sz w:val="21"/>
              </w:rPr>
              <w:t>项目负责人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  <w:tr>
        <w:tc>
          <w:tcPr>
            <w:tcW w:type="dxa" w:w="4703"/>
            <w:shd w:fill="E8EEE9"/>
          </w:tcPr>
          <w:p>
            <w:r/>
            <w:r>
              <w:rPr>
                <w:rFonts w:ascii="微软雅黑" w:hAnsi="微软雅黑" w:eastAsia="微软雅黑"/>
                <w:b/>
                <w:color w:val="123B32"/>
                <w:sz w:val="21"/>
              </w:rPr>
              <w:t>主要管理员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  <w:tr>
        <w:tc>
          <w:tcPr>
            <w:tcW w:type="dxa" w:w="4703"/>
            <w:shd w:fill="E8EEE9"/>
          </w:tcPr>
          <w:p>
            <w:r/>
            <w:r>
              <w:rPr>
                <w:rFonts w:ascii="微软雅黑" w:hAnsi="微软雅黑" w:eastAsia="微软雅黑"/>
                <w:b/>
                <w:color w:val="123B32"/>
                <w:sz w:val="21"/>
              </w:rPr>
              <w:t>计划上线时间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  <w:tr>
        <w:tc>
          <w:tcPr>
            <w:tcW w:type="dxa" w:w="4703"/>
            <w:shd w:fill="E8EEE9"/>
          </w:tcPr>
          <w:p>
            <w:r/>
            <w:r>
              <w:rPr>
                <w:rFonts w:ascii="微软雅黑" w:hAnsi="微软雅黑" w:eastAsia="微软雅黑"/>
                <w:b/>
                <w:color w:val="123B32"/>
                <w:sz w:val="21"/>
              </w:rPr>
              <w:t>文档版本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V1.0</w:t>
            </w:r>
          </w:p>
        </w:tc>
      </w:tr>
    </w:tbl>
    <w:p>
      <w:r>
        <w:br w:type="page"/>
      </w:r>
    </w:p>
    <w:p>
      <w:pPr>
        <w:spacing w:after="80"/>
        <w:ind w:left="340"/>
      </w:pPr>
      <w:r>
        <w:rPr>
          <w:i/>
          <w:color w:val="69736E"/>
        </w:rPr>
        <w:t>填写说明：请在每个“请填写”位置补充内容。不确定的项目可以写“按建议”。</w:t>
      </w:r>
    </w:p>
    <w:p>
      <w:pPr>
        <w:spacing w:after="80"/>
        <w:ind w:left="340"/>
      </w:pPr>
      <w:r>
        <w:rPr>
          <w:i/>
          <w:color w:val="69736E"/>
        </w:rPr>
      </w:r>
    </w:p>
    <w:p>
      <w:pPr>
        <w:spacing w:after="80"/>
        <w:ind w:left="340"/>
      </w:pPr>
      <w:r>
        <w:rPr>
          <w:i/>
          <w:color w:val="69736E"/>
        </w:rPr>
        <w:t>文档密级：内部资料，请勿外发。</w:t>
      </w:r>
    </w:p>
    <w:p>
      <w:pPr>
        <w:pStyle w:val="Heading2"/>
      </w:pPr>
      <w:r>
        <w:t>一、项目基本信息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23B3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703"/>
            <w:shd w:fill="123B3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请填写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小程序名称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远航服务队</w:t>
            </w:r>
          </w:p>
        </w:tc>
      </w:tr>
      <w:tr>
        <w:tc>
          <w:tcPr>
            <w:tcW w:type="dxa" w:w="4703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小程序简称</w:t>
            </w:r>
          </w:p>
        </w:tc>
        <w:tc>
          <w:tcPr>
            <w:tcW w:type="dxa" w:w="4703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请填写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项目负责人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请填写</w:t>
            </w:r>
          </w:p>
        </w:tc>
      </w:tr>
      <w:tr>
        <w:tc>
          <w:tcPr>
            <w:tcW w:type="dxa" w:w="4703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日常管理员</w:t>
            </w:r>
          </w:p>
        </w:tc>
        <w:tc>
          <w:tcPr>
            <w:tcW w:type="dxa" w:w="4703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请填写姓名，可多人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联系方式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请填写</w:t>
            </w:r>
          </w:p>
        </w:tc>
      </w:tr>
      <w:tr>
        <w:tc>
          <w:tcPr>
            <w:tcW w:type="dxa" w:w="4703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计划上线时间</w:t>
            </w:r>
          </w:p>
        </w:tc>
        <w:tc>
          <w:tcPr>
            <w:tcW w:type="dxa" w:w="4703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请填写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微信小程序 AppID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请填写；没有可暂留空</w:t>
            </w:r>
          </w:p>
        </w:tc>
      </w:tr>
      <w:tr>
        <w:tc>
          <w:tcPr>
            <w:tcW w:type="dxa" w:w="4703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微信云开发环境 ID</w:t>
            </w:r>
          </w:p>
        </w:tc>
        <w:tc>
          <w:tcPr>
            <w:tcW w:type="dxa" w:w="4703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请填写；没有可暂留空</w:t>
            </w:r>
          </w:p>
        </w:tc>
      </w:tr>
    </w:tbl>
    <w:p/>
    <w:p>
      <w:pPr>
        <w:pStyle w:val="Heading3"/>
      </w:pPr>
      <w:r>
        <w:t>项目目的</w:t>
      </w:r>
    </w:p>
    <w:p>
      <w:r>
        <w:t>请说明这个小程序主要解决什么问题：</w:t>
      </w:r>
    </w:p>
    <w:p>
      <w:r>
        <w:rPr>
          <w:rFonts w:ascii="微软雅黑" w:hAnsi="微软雅黑" w:eastAsia="微软雅黑"/>
          <w:sz w:val="20"/>
        </w:rPr>
        <w:t>示例：保存服务队历史资料，管理每月工作安排，让内部成员查询组织架构、活动记录和照片。</w:t>
      </w:r>
    </w:p>
    <w:p>
      <w:r>
        <w:rPr>
          <w:rFonts w:ascii="微软雅黑" w:hAnsi="微软雅黑" w:eastAsia="微软雅黑"/>
          <w:sz w:val="20"/>
        </w:rPr>
        <w:t>请填写：</w:t>
      </w:r>
    </w:p>
    <w:p>
      <w:pPr>
        <w:spacing w:after="60"/>
      </w:pPr>
      <w:r>
        <w:rPr>
          <w:color w:val="AAAAAA"/>
        </w:rPr>
        <w:t>________________________________________________________________________________</w:t>
      </w:r>
    </w:p>
    <w:p>
      <w:pPr>
        <w:spacing w:after="60"/>
      </w:pPr>
      <w:r>
        <w:rPr>
          <w:color w:val="AAAAAA"/>
        </w:rPr>
        <w:t>________________________________________________________________________________</w:t>
      </w:r>
    </w:p>
    <w:p>
      <w:pPr>
        <w:spacing w:after="60"/>
      </w:pPr>
      <w:r>
        <w:rPr>
          <w:color w:val="AAAAAA"/>
        </w:rPr>
        <w:t>________________________________________________________________________________</w:t>
      </w:r>
    </w:p>
    <w:p>
      <w:pPr>
        <w:pStyle w:val="Heading2"/>
      </w:pPr>
      <w:r>
        <w:t>二、用户与权限</w:t>
      </w:r>
    </w:p>
    <w:p>
      <w:pPr>
        <w:pStyle w:val="Heading3"/>
      </w:pPr>
      <w:r>
        <w:t>用户角色</w:t>
      </w:r>
    </w:p>
    <w:p>
      <w:r>
        <w:t>请确认需要哪些角色：</w:t>
      </w:r>
    </w:p>
    <w:p>
      <w:pPr>
        <w:pStyle w:val="ListBullet"/>
      </w:pPr>
      <w:r>
        <w:t>☐ 未审核用户：只能提交加入申请</w:t>
      </w:r>
    </w:p>
    <w:p>
      <w:pPr>
        <w:pStyle w:val="ListBullet"/>
      </w:pPr>
      <w:r>
        <w:t>☐ 普通成员：查看内部资料、活动和照片</w:t>
      </w:r>
    </w:p>
    <w:p>
      <w:pPr>
        <w:pStyle w:val="ListBullet"/>
      </w:pPr>
      <w:r>
        <w:t>☐ 内容管理员：维护活动、待办、照片和组织资料</w:t>
      </w:r>
    </w:p>
    <w:p>
      <w:pPr>
        <w:pStyle w:val="ListBullet"/>
      </w:pPr>
      <w:r>
        <w:t>☐ 超级管理员：审核成员、设置管理员、管理全部内容</w:t>
      </w:r>
    </w:p>
    <w:p>
      <w:pPr>
        <w:pStyle w:val="ListBullet"/>
      </w:pPr>
      <w:r>
        <w:t>☐ 其他角色：请填写</w:t>
      </w:r>
    </w:p>
    <w:p>
      <w:pPr>
        <w:pStyle w:val="Heading3"/>
      </w:pPr>
      <w:r>
        <w:t>成员加入方式</w:t>
      </w:r>
    </w:p>
    <w:p>
      <w:r>
        <w:t>请选择一种：</w:t>
      </w:r>
    </w:p>
    <w:p>
      <w:pPr>
        <w:pStyle w:val="ListBullet"/>
      </w:pPr>
      <w:r>
        <w:t>☐ 用户填写真实姓名，管理员人工审核（建议）</w:t>
      </w:r>
    </w:p>
    <w:p>
      <w:pPr>
        <w:pStyle w:val="ListBullet"/>
      </w:pPr>
      <w:r>
        <w:t>☐ 管理员预先录入成员名单，姓名匹配后加入</w:t>
      </w:r>
    </w:p>
    <w:p>
      <w:pPr>
        <w:pStyle w:val="ListBullet"/>
      </w:pPr>
      <w:r>
        <w:t>☐ 使用内部邀请码加入</w:t>
      </w:r>
    </w:p>
    <w:p>
      <w:pPr>
        <w:pStyle w:val="ListBullet"/>
      </w:pPr>
      <w:r>
        <w:t>☐ 无需审核，微信登录即可进入</w:t>
      </w:r>
    </w:p>
    <w:p>
      <w:pPr>
        <w:pStyle w:val="ListBullet"/>
      </w:pPr>
      <w:r>
        <w:t>☐ 其他：请填写</w:t>
      </w:r>
    </w:p>
    <w:p>
      <w:pPr>
        <w:pStyle w:val="Heading3"/>
      </w:pPr>
      <w:r>
        <w:t>权限要求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23B3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操作</w:t>
            </w:r>
          </w:p>
        </w:tc>
        <w:tc>
          <w:tcPr>
            <w:tcW w:type="dxa" w:w="1881"/>
            <w:shd w:fill="123B3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未审核用户</w:t>
            </w:r>
          </w:p>
        </w:tc>
        <w:tc>
          <w:tcPr>
            <w:tcW w:type="dxa" w:w="1881"/>
            <w:shd w:fill="123B3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普通成员</w:t>
            </w:r>
          </w:p>
        </w:tc>
        <w:tc>
          <w:tcPr>
            <w:tcW w:type="dxa" w:w="1881"/>
            <w:shd w:fill="123B3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内容管理员</w:t>
            </w:r>
          </w:p>
        </w:tc>
        <w:tc>
          <w:tcPr>
            <w:tcW w:type="dxa" w:w="1881"/>
            <w:shd w:fill="123B3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超级管理员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查看待办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否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是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是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是</w:t>
            </w:r>
          </w:p>
        </w:tc>
      </w:tr>
      <w:tr>
        <w:tc>
          <w:tcPr>
            <w:tcW w:type="dxa" w:w="1881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查看组织架构</w:t>
            </w:r>
          </w:p>
        </w:tc>
        <w:tc>
          <w:tcPr>
            <w:tcW w:type="dxa" w:w="1881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否</w:t>
            </w:r>
          </w:p>
        </w:tc>
        <w:tc>
          <w:tcPr>
            <w:tcW w:type="dxa" w:w="1881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是</w:t>
            </w:r>
          </w:p>
        </w:tc>
        <w:tc>
          <w:tcPr>
            <w:tcW w:type="dxa" w:w="1881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是</w:t>
            </w:r>
          </w:p>
        </w:tc>
        <w:tc>
          <w:tcPr>
            <w:tcW w:type="dxa" w:w="1881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是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查看活动照片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否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请确认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是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是</w:t>
            </w:r>
          </w:p>
        </w:tc>
      </w:tr>
      <w:tr>
        <w:tc>
          <w:tcPr>
            <w:tcW w:type="dxa" w:w="1881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下载活动照片</w:t>
            </w:r>
          </w:p>
        </w:tc>
        <w:tc>
          <w:tcPr>
            <w:tcW w:type="dxa" w:w="1881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否</w:t>
            </w:r>
          </w:p>
        </w:tc>
        <w:tc>
          <w:tcPr>
            <w:tcW w:type="dxa" w:w="1881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请确认</w:t>
            </w:r>
          </w:p>
        </w:tc>
        <w:tc>
          <w:tcPr>
            <w:tcW w:type="dxa" w:w="1881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请确认</w:t>
            </w:r>
          </w:p>
        </w:tc>
        <w:tc>
          <w:tcPr>
            <w:tcW w:type="dxa" w:w="1881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是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上传照片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否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否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是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是</w:t>
            </w:r>
          </w:p>
        </w:tc>
      </w:tr>
      <w:tr>
        <w:tc>
          <w:tcPr>
            <w:tcW w:type="dxa" w:w="1881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修改内容</w:t>
            </w:r>
          </w:p>
        </w:tc>
        <w:tc>
          <w:tcPr>
            <w:tcW w:type="dxa" w:w="1881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否</w:t>
            </w:r>
          </w:p>
        </w:tc>
        <w:tc>
          <w:tcPr>
            <w:tcW w:type="dxa" w:w="1881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否</w:t>
            </w:r>
          </w:p>
        </w:tc>
        <w:tc>
          <w:tcPr>
            <w:tcW w:type="dxa" w:w="1881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是</w:t>
            </w:r>
          </w:p>
        </w:tc>
        <w:tc>
          <w:tcPr>
            <w:tcW w:type="dxa" w:w="1881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是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删除内容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否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否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请确认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是</w:t>
            </w:r>
          </w:p>
        </w:tc>
      </w:tr>
      <w:tr>
        <w:tc>
          <w:tcPr>
            <w:tcW w:type="dxa" w:w="1881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审核成员</w:t>
            </w:r>
          </w:p>
        </w:tc>
        <w:tc>
          <w:tcPr>
            <w:tcW w:type="dxa" w:w="1881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否</w:t>
            </w:r>
          </w:p>
        </w:tc>
        <w:tc>
          <w:tcPr>
            <w:tcW w:type="dxa" w:w="1881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否</w:t>
            </w:r>
          </w:p>
        </w:tc>
        <w:tc>
          <w:tcPr>
            <w:tcW w:type="dxa" w:w="1881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否</w:t>
            </w:r>
          </w:p>
        </w:tc>
        <w:tc>
          <w:tcPr>
            <w:tcW w:type="dxa" w:w="1881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是</w:t>
            </w:r>
          </w:p>
        </w:tc>
      </w:tr>
    </w:tbl>
    <w:p/>
    <w:p>
      <w:r>
        <w:t>补充权限说明：</w:t>
      </w:r>
    </w:p>
    <w:p>
      <w:r>
        <w:rPr>
          <w:rFonts w:ascii="微软雅黑" w:hAnsi="微软雅黑" w:eastAsia="微软雅黑"/>
          <w:sz w:val="20"/>
        </w:rPr>
        <w:t>请填写：</w:t>
      </w:r>
    </w:p>
    <w:p>
      <w:pPr>
        <w:spacing w:after="60"/>
      </w:pPr>
      <w:r>
        <w:rPr>
          <w:color w:val="AAAAAA"/>
        </w:rPr>
        <w:t>________________________________________________________________________________</w:t>
      </w:r>
    </w:p>
    <w:p>
      <w:pPr>
        <w:spacing w:after="60"/>
      </w:pPr>
      <w:r>
        <w:rPr>
          <w:color w:val="AAAAAA"/>
        </w:rPr>
        <w:t>________________________________________________________________________________</w:t>
      </w:r>
    </w:p>
    <w:p>
      <w:pPr>
        <w:spacing w:after="60"/>
      </w:pPr>
      <w:r>
        <w:rPr>
          <w:color w:val="AAAAAA"/>
        </w:rPr>
        <w:t>________________________________________________________________________________</w:t>
      </w:r>
    </w:p>
    <w:p>
      <w:pPr>
        <w:pStyle w:val="Heading2"/>
      </w:pPr>
      <w:r>
        <w:t>三、页面与功能</w:t>
      </w:r>
    </w:p>
    <w:p>
      <w:pPr>
        <w:pStyle w:val="Heading3"/>
      </w:pPr>
      <w:r>
        <w:t>1. 登录与成员申请</w:t>
      </w:r>
    </w:p>
    <w:p>
      <w:pPr>
        <w:pStyle w:val="ListBullet"/>
      </w:pPr>
      <w:r>
        <w:t>☐ 微信身份登录</w:t>
      </w:r>
    </w:p>
    <w:p>
      <w:pPr>
        <w:pStyle w:val="ListBullet"/>
      </w:pPr>
      <w:r>
        <w:t>☐ 填写真实姓名</w:t>
      </w:r>
    </w:p>
    <w:p>
      <w:pPr>
        <w:pStyle w:val="ListBullet"/>
      </w:pPr>
      <w:r>
        <w:t>☐ 填写手机号码</w:t>
      </w:r>
    </w:p>
    <w:p>
      <w:pPr>
        <w:pStyle w:val="ListBullet"/>
      </w:pPr>
      <w:r>
        <w:t>☐ 填写所在分队或岗位</w:t>
      </w:r>
    </w:p>
    <w:p>
      <w:pPr>
        <w:pStyle w:val="ListBullet"/>
      </w:pPr>
      <w:r>
        <w:t>☐ 上传本人头像</w:t>
      </w:r>
    </w:p>
    <w:p>
      <w:pPr>
        <w:pStyle w:val="ListBullet"/>
      </w:pPr>
      <w:r>
        <w:t>☐ 显示审核状态</w:t>
      </w:r>
    </w:p>
    <w:p>
      <w:pPr>
        <w:pStyle w:val="ListBullet"/>
      </w:pPr>
      <w:r>
        <w:t>☐ 审核结果通知</w:t>
      </w:r>
    </w:p>
    <w:p>
      <w:r>
        <w:t>其他要求：</w:t>
      </w:r>
    </w:p>
    <w:p>
      <w:r>
        <w:rPr>
          <w:rFonts w:ascii="微软雅黑" w:hAnsi="微软雅黑" w:eastAsia="微软雅黑"/>
          <w:sz w:val="20"/>
        </w:rPr>
        <w:t>请填写：</w:t>
      </w:r>
    </w:p>
    <w:p>
      <w:pPr>
        <w:spacing w:after="60"/>
      </w:pPr>
      <w:r>
        <w:rPr>
          <w:color w:val="AAAAAA"/>
        </w:rPr>
        <w:t>________________________________________________________________________________</w:t>
      </w:r>
    </w:p>
    <w:p>
      <w:pPr>
        <w:spacing w:after="60"/>
      </w:pPr>
      <w:r>
        <w:rPr>
          <w:color w:val="AAAAAA"/>
        </w:rPr>
        <w:t>________________________________________________________________________________</w:t>
      </w:r>
    </w:p>
    <w:p>
      <w:pPr>
        <w:spacing w:after="60"/>
      </w:pPr>
      <w:r>
        <w:rPr>
          <w:color w:val="AAAAAA"/>
        </w:rPr>
        <w:t>________________________________________________________________________________</w:t>
      </w:r>
    </w:p>
    <w:p>
      <w:pPr>
        <w:pStyle w:val="Heading3"/>
      </w:pPr>
      <w:r>
        <w:t>2. 首页</w:t>
      </w:r>
    </w:p>
    <w:p>
      <w:r>
        <w:t>首页需要展示哪些内容：</w:t>
      </w:r>
    </w:p>
    <w:p>
      <w:pPr>
        <w:pStyle w:val="ListBullet"/>
      </w:pPr>
      <w:r>
        <w:t>☐ 服务队名称和宗旨</w:t>
      </w:r>
    </w:p>
    <w:p>
      <w:pPr>
        <w:pStyle w:val="ListBullet"/>
      </w:pPr>
      <w:r>
        <w:t>☐ 最新通知</w:t>
      </w:r>
    </w:p>
    <w:p>
      <w:pPr>
        <w:pStyle w:val="ListBullet"/>
      </w:pPr>
      <w:r>
        <w:t>☐ 近期活动</w:t>
      </w:r>
    </w:p>
    <w:p>
      <w:pPr>
        <w:pStyle w:val="ListBullet"/>
      </w:pPr>
      <w:r>
        <w:t>☐ 本月待办</w:t>
      </w:r>
    </w:p>
    <w:p>
      <w:pPr>
        <w:pStyle w:val="ListBullet"/>
      </w:pPr>
      <w:r>
        <w:t>☐ 待办完成数量</w:t>
      </w:r>
    </w:p>
    <w:p>
      <w:pPr>
        <w:pStyle w:val="ListBullet"/>
      </w:pPr>
      <w:r>
        <w:t>☐ 成员数量</w:t>
      </w:r>
    </w:p>
    <w:p>
      <w:pPr>
        <w:pStyle w:val="ListBullet"/>
      </w:pPr>
      <w:r>
        <w:t>☐ 最新活动照片</w:t>
      </w:r>
    </w:p>
    <w:p>
      <w:pPr>
        <w:pStyle w:val="ListBullet"/>
      </w:pPr>
      <w:r>
        <w:t>☐ 生日提醒</w:t>
      </w:r>
    </w:p>
    <w:p>
      <w:pPr>
        <w:pStyle w:val="ListBullet"/>
      </w:pPr>
      <w:r>
        <w:t>☐ 管理员快捷入口</w:t>
      </w:r>
    </w:p>
    <w:p>
      <w:pPr>
        <w:pStyle w:val="ListBullet"/>
      </w:pPr>
      <w:r>
        <w:t>☐ 其他：请填写</w:t>
      </w:r>
    </w:p>
    <w:p>
      <w:r>
        <w:t>首页顶部宣传语：</w:t>
      </w:r>
    </w:p>
    <w:p>
      <w:r>
        <w:rPr>
          <w:rFonts w:ascii="微软雅黑" w:hAnsi="微软雅黑" w:eastAsia="微软雅黑"/>
          <w:sz w:val="20"/>
        </w:rPr>
        <w:t>当前：人人有事做，事事有人做</w:t>
      </w:r>
    </w:p>
    <w:p>
      <w:r>
        <w:rPr>
          <w:rFonts w:ascii="微软雅黑" w:hAnsi="微软雅黑" w:eastAsia="微软雅黑"/>
          <w:sz w:val="20"/>
        </w:rPr>
        <w:t>修改为：</w:t>
      </w:r>
    </w:p>
    <w:p>
      <w:pPr>
        <w:spacing w:after="60"/>
      </w:pPr>
      <w:r>
        <w:rPr>
          <w:color w:val="AAAAAA"/>
        </w:rPr>
        <w:t>________________________________________________________________________________</w:t>
      </w:r>
    </w:p>
    <w:p>
      <w:pPr>
        <w:spacing w:after="60"/>
      </w:pPr>
      <w:r>
        <w:rPr>
          <w:color w:val="AAAAAA"/>
        </w:rPr>
        <w:t>________________________________________________________________________________</w:t>
      </w:r>
    </w:p>
    <w:p>
      <w:pPr>
        <w:spacing w:after="60"/>
      </w:pPr>
      <w:r>
        <w:rPr>
          <w:color w:val="AAAAAA"/>
        </w:rPr>
        <w:t>________________________________________________________________________________</w:t>
      </w:r>
    </w:p>
    <w:p>
      <w:pPr>
        <w:pStyle w:val="Heading3"/>
      </w:pPr>
      <w:r>
        <w:t>3. 月度待办</w:t>
      </w:r>
    </w:p>
    <w:p>
      <w:r>
        <w:t>每条待办需要哪些字段：</w:t>
      </w:r>
    </w:p>
    <w:p>
      <w:pPr>
        <w:pStyle w:val="ListBullet"/>
      </w:pPr>
      <w:r>
        <w:t>☐ 事项名称</w:t>
      </w:r>
    </w:p>
    <w:p>
      <w:pPr>
        <w:pStyle w:val="ListBullet"/>
      </w:pPr>
      <w:r>
        <w:t>☐ 所属月份</w:t>
      </w:r>
    </w:p>
    <w:p>
      <w:pPr>
        <w:pStyle w:val="ListBullet"/>
      </w:pPr>
      <w:r>
        <w:t>☐ 具体日期和时间</w:t>
      </w:r>
    </w:p>
    <w:p>
      <w:pPr>
        <w:pStyle w:val="ListBullet"/>
      </w:pPr>
      <w:r>
        <w:t>☐ 分类</w:t>
      </w:r>
    </w:p>
    <w:p>
      <w:pPr>
        <w:pStyle w:val="ListBullet"/>
      </w:pPr>
      <w:r>
        <w:t>☐ 负责人</w:t>
      </w:r>
    </w:p>
    <w:p>
      <w:pPr>
        <w:pStyle w:val="ListBullet"/>
      </w:pPr>
      <w:r>
        <w:t>☐ 协作人员</w:t>
      </w:r>
    </w:p>
    <w:p>
      <w:pPr>
        <w:pStyle w:val="ListBullet"/>
      </w:pPr>
      <w:r>
        <w:t>☐ 地点</w:t>
      </w:r>
    </w:p>
    <w:p>
      <w:pPr>
        <w:pStyle w:val="ListBullet"/>
      </w:pPr>
      <w:r>
        <w:t>☐ 详细说明</w:t>
      </w:r>
    </w:p>
    <w:p>
      <w:pPr>
        <w:pStyle w:val="ListBullet"/>
      </w:pPr>
      <w:r>
        <w:t>☐ 完成状态</w:t>
      </w:r>
    </w:p>
    <w:p>
      <w:pPr>
        <w:pStyle w:val="ListBullet"/>
      </w:pPr>
      <w:r>
        <w:t>☐ 活动照片</w:t>
      </w:r>
    </w:p>
    <w:p>
      <w:pPr>
        <w:pStyle w:val="ListBullet"/>
      </w:pPr>
      <w:r>
        <w:t>☐ 总结记录</w:t>
      </w:r>
    </w:p>
    <w:p>
      <w:pPr>
        <w:pStyle w:val="ListBullet"/>
      </w:pPr>
      <w:r>
        <w:t>☐ 附件</w:t>
      </w:r>
    </w:p>
    <w:p>
      <w:pPr>
        <w:pStyle w:val="ListBullet"/>
      </w:pPr>
      <w:r>
        <w:t>☐ 其他：请填写</w:t>
      </w:r>
    </w:p>
    <w:p>
      <w:r>
        <w:t>待办分类：</w:t>
      </w:r>
    </w:p>
    <w:p>
      <w:r>
        <w:rPr>
          <w:rFonts w:ascii="微软雅黑" w:hAnsi="微软雅黑" w:eastAsia="微软雅黑"/>
          <w:sz w:val="20"/>
        </w:rPr>
        <w:t>当前示例：服务、外交、资产、关爱、协作区、培训、联谊、会议、助学。</w:t>
      </w:r>
    </w:p>
    <w:p>
      <w:r>
        <w:rPr>
          <w:rFonts w:ascii="微软雅黑" w:hAnsi="微软雅黑" w:eastAsia="微软雅黑"/>
          <w:sz w:val="20"/>
        </w:rPr>
        <w:t>请填写完整分类：</w:t>
      </w:r>
    </w:p>
    <w:p>
      <w:pPr>
        <w:spacing w:after="60"/>
      </w:pPr>
      <w:r>
        <w:rPr>
          <w:color w:val="AAAAAA"/>
        </w:rPr>
        <w:t>________________________________________________________________________________</w:t>
      </w:r>
    </w:p>
    <w:p>
      <w:pPr>
        <w:spacing w:after="60"/>
      </w:pPr>
      <w:r>
        <w:rPr>
          <w:color w:val="AAAAAA"/>
        </w:rPr>
        <w:t>________________________________________________________________________________</w:t>
      </w:r>
    </w:p>
    <w:p>
      <w:pPr>
        <w:spacing w:after="60"/>
      </w:pPr>
      <w:r>
        <w:rPr>
          <w:color w:val="AAAAAA"/>
        </w:rPr>
        <w:t>________________________________________________________________________________</w:t>
      </w:r>
    </w:p>
    <w:p>
      <w:r>
        <w:t>是否需要成员报名或确认参加：</w:t>
      </w:r>
    </w:p>
    <w:p>
      <w:pPr>
        <w:pStyle w:val="ListBullet"/>
      </w:pPr>
      <w:r>
        <w:t>☐ 需要</w:t>
      </w:r>
    </w:p>
    <w:p>
      <w:pPr>
        <w:pStyle w:val="ListBullet"/>
      </w:pPr>
      <w:r>
        <w:t>☐ 不需要</w:t>
      </w:r>
    </w:p>
    <w:p>
      <w:pPr>
        <w:pStyle w:val="ListBullet"/>
      </w:pPr>
      <w:r>
        <w:t>☐ 部分活动需要</w:t>
      </w:r>
    </w:p>
    <w:p>
      <w:pPr>
        <w:pStyle w:val="Heading3"/>
      </w:pPr>
      <w:r>
        <w:t>4. 活动与相册</w:t>
      </w:r>
    </w:p>
    <w:p>
      <w:r>
        <w:t>#### 活动信息</w:t>
      </w:r>
    </w:p>
    <w:p>
      <w:r>
        <w:t>每场活动需要记录：</w:t>
      </w:r>
    </w:p>
    <w:p>
      <w:pPr>
        <w:pStyle w:val="ListBullet"/>
      </w:pPr>
      <w:r>
        <w:t>☐ 活动名称</w:t>
      </w:r>
    </w:p>
    <w:p>
      <w:pPr>
        <w:pStyle w:val="ListBullet"/>
      </w:pPr>
      <w:r>
        <w:t>☐ 活动日期</w:t>
      </w:r>
    </w:p>
    <w:p>
      <w:pPr>
        <w:pStyle w:val="ListBullet"/>
      </w:pPr>
      <w:r>
        <w:t>☐ 活动地点</w:t>
      </w:r>
    </w:p>
    <w:p>
      <w:pPr>
        <w:pStyle w:val="ListBullet"/>
      </w:pPr>
      <w:r>
        <w:t>☐ 活动负责人</w:t>
      </w:r>
    </w:p>
    <w:p>
      <w:pPr>
        <w:pStyle w:val="ListBullet"/>
      </w:pPr>
      <w:r>
        <w:t>☐ 参与成员</w:t>
      </w:r>
    </w:p>
    <w:p>
      <w:pPr>
        <w:pStyle w:val="ListBullet"/>
      </w:pPr>
      <w:r>
        <w:t>☐ 活动介绍</w:t>
      </w:r>
    </w:p>
    <w:p>
      <w:pPr>
        <w:pStyle w:val="ListBullet"/>
      </w:pPr>
      <w:r>
        <w:t>☐ 活动总结</w:t>
      </w:r>
    </w:p>
    <w:p>
      <w:pPr>
        <w:pStyle w:val="ListBullet"/>
      </w:pPr>
      <w:r>
        <w:t>☐ 封面照片</w:t>
      </w:r>
    </w:p>
    <w:p>
      <w:pPr>
        <w:pStyle w:val="ListBullet"/>
      </w:pPr>
      <w:r>
        <w:t>☐ 活动照片</w:t>
      </w:r>
    </w:p>
    <w:p>
      <w:pPr>
        <w:pStyle w:val="ListBullet"/>
      </w:pPr>
      <w:r>
        <w:t>☐ 视频</w:t>
      </w:r>
    </w:p>
    <w:p>
      <w:pPr>
        <w:pStyle w:val="ListBullet"/>
      </w:pPr>
      <w:r>
        <w:t>☐ 文件附件</w:t>
      </w:r>
    </w:p>
    <w:p>
      <w:r>
        <w:t>#### 照片分类方式</w:t>
      </w:r>
    </w:p>
    <w:p>
      <w:r>
        <w:t>请选择主要分类方式：</w:t>
      </w:r>
    </w:p>
    <w:p>
      <w:pPr>
        <w:pStyle w:val="ListBullet"/>
      </w:pPr>
      <w:r>
        <w:t>☐ 按活动分类（建议）</w:t>
      </w:r>
    </w:p>
    <w:p>
      <w:pPr>
        <w:pStyle w:val="ListBullet"/>
      </w:pPr>
      <w:r>
        <w:t>☐ 按年、月分类</w:t>
      </w:r>
    </w:p>
    <w:p>
      <w:pPr>
        <w:pStyle w:val="ListBullet"/>
      </w:pPr>
      <w:r>
        <w:t>☐ 按委员会分类</w:t>
      </w:r>
    </w:p>
    <w:p>
      <w:pPr>
        <w:pStyle w:val="ListBullet"/>
      </w:pPr>
      <w:r>
        <w:t>☐ 按人物分类</w:t>
      </w:r>
    </w:p>
    <w:p>
      <w:pPr>
        <w:pStyle w:val="ListBullet"/>
      </w:pPr>
      <w:r>
        <w:t>☐ 多种分类同时使用</w:t>
      </w:r>
    </w:p>
    <w:p>
      <w:r>
        <w:t>#### 照片功能</w:t>
      </w:r>
    </w:p>
    <w:p>
      <w:pPr>
        <w:pStyle w:val="ListBullet"/>
      </w:pPr>
      <w:r>
        <w:t>☐ 多张批量上传</w:t>
      </w:r>
    </w:p>
    <w:p>
      <w:pPr>
        <w:pStyle w:val="ListBullet"/>
      </w:pPr>
      <w:r>
        <w:t>☐ 设置活动封面</w:t>
      </w:r>
    </w:p>
    <w:p>
      <w:pPr>
        <w:pStyle w:val="ListBullet"/>
      </w:pPr>
      <w:r>
        <w:t>☐ 大图预览</w:t>
      </w:r>
    </w:p>
    <w:p>
      <w:pPr>
        <w:pStyle w:val="ListBullet"/>
      </w:pPr>
      <w:r>
        <w:t>☐ 左右滑动浏览</w:t>
      </w:r>
    </w:p>
    <w:p>
      <w:pPr>
        <w:pStyle w:val="ListBullet"/>
      </w:pPr>
      <w:r>
        <w:t>☐ 保存到手机相册</w:t>
      </w:r>
    </w:p>
    <w:p>
      <w:pPr>
        <w:pStyle w:val="ListBullet"/>
      </w:pPr>
      <w:r>
        <w:t>☐ 显示拍摄日期</w:t>
      </w:r>
    </w:p>
    <w:p>
      <w:pPr>
        <w:pStyle w:val="ListBullet"/>
      </w:pPr>
      <w:r>
        <w:t>☐ 填写照片说明</w:t>
      </w:r>
    </w:p>
    <w:p>
      <w:pPr>
        <w:pStyle w:val="ListBullet"/>
      </w:pPr>
      <w:r>
        <w:t>☐ 标记照片中的成员</w:t>
      </w:r>
    </w:p>
    <w:p>
      <w:pPr>
        <w:pStyle w:val="ListBullet"/>
      </w:pPr>
      <w:r>
        <w:t>☐ 管理员调整排序</w:t>
      </w:r>
    </w:p>
    <w:p>
      <w:pPr>
        <w:pStyle w:val="ListBullet"/>
      </w:pPr>
      <w:r>
        <w:t>☐ 管理员删除照片</w:t>
      </w:r>
    </w:p>
    <w:p>
      <w:pPr>
        <w:pStyle w:val="ListBullet"/>
      </w:pPr>
      <w:r>
        <w:t>☐ 删除前二次确认</w:t>
      </w:r>
    </w:p>
    <w:p>
      <w:pPr>
        <w:pStyle w:val="ListBullet"/>
      </w:pPr>
      <w:r>
        <w:t>☐ 上传原图</w:t>
      </w:r>
    </w:p>
    <w:p>
      <w:pPr>
        <w:pStyle w:val="ListBullet"/>
      </w:pPr>
      <w:r>
        <w:t>☐ 自动压缩图片</w:t>
      </w:r>
    </w:p>
    <w:p>
      <w:pPr>
        <w:pStyle w:val="ListBullet"/>
      </w:pPr>
      <w:r>
        <w:t>☐ 水印“远航服务队内部资料”</w:t>
      </w:r>
    </w:p>
    <w:p>
      <w:r>
        <w:t>#### 现有照片迁移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23B3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703"/>
            <w:shd w:fill="123B3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请填写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照片来源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金山文档 / 网盘 / 手机 / 其他</w:t>
            </w:r>
          </w:p>
        </w:tc>
      </w:tr>
      <w:tr>
        <w:tc>
          <w:tcPr>
            <w:tcW w:type="dxa" w:w="4703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大约照片数量</w:t>
            </w:r>
          </w:p>
        </w:tc>
        <w:tc>
          <w:tcPr>
            <w:tcW w:type="dxa" w:w="4703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请填写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大约占用空间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请填写，不知道可留空</w:t>
            </w:r>
          </w:p>
        </w:tc>
      </w:tr>
      <w:tr>
        <w:tc>
          <w:tcPr>
            <w:tcW w:type="dxa" w:w="4703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是否保留原图</w:t>
            </w:r>
          </w:p>
        </w:tc>
        <w:tc>
          <w:tcPr>
            <w:tcW w:type="dxa" w:w="4703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是 / 否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是否包含视频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是 / 否</w:t>
            </w:r>
          </w:p>
        </w:tc>
      </w:tr>
      <w:tr>
        <w:tc>
          <w:tcPr>
            <w:tcW w:type="dxa" w:w="4703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是否可以从金山文档下载</w:t>
            </w:r>
          </w:p>
        </w:tc>
        <w:tc>
          <w:tcPr>
            <w:tcW w:type="dxa" w:w="4703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是 / 否 / 需要登录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照片命名或分类规律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请填写</w:t>
            </w:r>
          </w:p>
        </w:tc>
      </w:tr>
      <w:tr>
        <w:tc>
          <w:tcPr>
            <w:tcW w:type="dxa" w:w="4703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不允许展示的照片</w:t>
            </w:r>
          </w:p>
        </w:tc>
        <w:tc>
          <w:tcPr>
            <w:tcW w:type="dxa" w:w="4703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请填写</w:t>
            </w:r>
          </w:p>
        </w:tc>
      </w:tr>
    </w:tbl>
    <w:p/>
    <w:p>
      <w:r>
        <w:t>照片迁移补充说明：</w:t>
      </w:r>
    </w:p>
    <w:p>
      <w:r>
        <w:rPr>
          <w:rFonts w:ascii="微软雅黑" w:hAnsi="微软雅黑" w:eastAsia="微软雅黑"/>
          <w:sz w:val="20"/>
        </w:rPr>
        <w:t>请按以下形式列出：</w:t>
      </w:r>
    </w:p>
    <w:p>
      <w:r>
        <w:rPr>
          <w:rFonts w:ascii="微软雅黑" w:hAnsi="微软雅黑" w:eastAsia="微软雅黑"/>
          <w:sz w:val="20"/>
        </w:rPr>
        <w:t>2025年6月孩子走访：</w:t>
      </w:r>
    </w:p>
    <w:p>
      <w:r>
        <w:rPr>
          <w:rFonts w:ascii="微软雅黑" w:hAnsi="微软雅黑" w:eastAsia="微软雅黑"/>
          <w:sz w:val="20"/>
        </w:rPr>
        <w:t>- 照片来源：</w:t>
      </w:r>
    </w:p>
    <w:p>
      <w:r>
        <w:rPr>
          <w:rFonts w:ascii="微软雅黑" w:hAnsi="微软雅黑" w:eastAsia="微软雅黑"/>
          <w:sz w:val="20"/>
        </w:rPr>
        <w:t>- 是否全部展示：</w:t>
      </w:r>
    </w:p>
    <w:p>
      <w:r>
        <w:rPr>
          <w:rFonts w:ascii="微软雅黑" w:hAnsi="微软雅黑" w:eastAsia="微软雅黑"/>
          <w:sz w:val="20"/>
        </w:rPr>
        <w:t>- 封面照片：</w:t>
      </w:r>
    </w:p>
    <w:p>
      <w:r>
        <w:rPr>
          <w:rFonts w:ascii="微软雅黑" w:hAnsi="微软雅黑" w:eastAsia="微软雅黑"/>
          <w:sz w:val="20"/>
        </w:rPr>
        <w:t>- 说明：</w:t>
      </w:r>
    </w:p>
    <w:p>
      <w:r>
        <w:rPr>
          <w:rFonts w:ascii="微软雅黑" w:hAnsi="微软雅黑" w:eastAsia="微软雅黑"/>
          <w:sz w:val="20"/>
        </w:rPr>
        <w:t>2025年7月圆梦助学：</w:t>
      </w:r>
    </w:p>
    <w:p>
      <w:r>
        <w:rPr>
          <w:rFonts w:ascii="微软雅黑" w:hAnsi="微软雅黑" w:eastAsia="微软雅黑"/>
          <w:sz w:val="20"/>
        </w:rPr>
        <w:t>- 照片来源：</w:t>
      </w:r>
    </w:p>
    <w:p>
      <w:r>
        <w:rPr>
          <w:rFonts w:ascii="微软雅黑" w:hAnsi="微软雅黑" w:eastAsia="微软雅黑"/>
          <w:sz w:val="20"/>
        </w:rPr>
        <w:t>- 是否全部展示：</w:t>
      </w:r>
    </w:p>
    <w:p>
      <w:r>
        <w:rPr>
          <w:rFonts w:ascii="微软雅黑" w:hAnsi="微软雅黑" w:eastAsia="微软雅黑"/>
          <w:sz w:val="20"/>
        </w:rPr>
        <w:t>- 封面照片：</w:t>
      </w:r>
    </w:p>
    <w:p>
      <w:r>
        <w:rPr>
          <w:rFonts w:ascii="微软雅黑" w:hAnsi="微软雅黑" w:eastAsia="微软雅黑"/>
          <w:sz w:val="20"/>
        </w:rPr>
        <w:t>- 说明：</w:t>
      </w:r>
    </w:p>
    <w:p>
      <w:pPr>
        <w:spacing w:after="60"/>
      </w:pPr>
      <w:r>
        <w:rPr>
          <w:color w:val="AAAAAA"/>
        </w:rPr>
        <w:t>________________________________________________________________________________</w:t>
      </w:r>
    </w:p>
    <w:p>
      <w:pPr>
        <w:spacing w:after="60"/>
      </w:pPr>
      <w:r>
        <w:rPr>
          <w:color w:val="AAAAAA"/>
        </w:rPr>
        <w:t>________________________________________________________________________________</w:t>
      </w:r>
    </w:p>
    <w:p>
      <w:pPr>
        <w:spacing w:after="60"/>
      </w:pPr>
      <w:r>
        <w:rPr>
          <w:color w:val="AAAAAA"/>
        </w:rPr>
        <w:t>________________________________________________________________________________</w:t>
      </w:r>
    </w:p>
    <w:p>
      <w:pPr>
        <w:pStyle w:val="Heading3"/>
      </w:pPr>
      <w:r>
        <w:t>5. 组织架构</w:t>
      </w:r>
    </w:p>
    <w:p>
      <w:r>
        <w:t>每个岗位需要展示：</w:t>
      </w:r>
    </w:p>
    <w:p>
      <w:pPr>
        <w:pStyle w:val="ListBullet"/>
      </w:pPr>
      <w:r>
        <w:t>☐ 岗位名称</w:t>
      </w:r>
    </w:p>
    <w:p>
      <w:pPr>
        <w:pStyle w:val="ListBullet"/>
      </w:pPr>
      <w:r>
        <w:t>☐ 姓名</w:t>
      </w:r>
    </w:p>
    <w:p>
      <w:pPr>
        <w:pStyle w:val="ListBullet"/>
      </w:pPr>
      <w:r>
        <w:t>☐ 头像</w:t>
      </w:r>
    </w:p>
    <w:p>
      <w:pPr>
        <w:pStyle w:val="ListBullet"/>
      </w:pPr>
      <w:r>
        <w:t>☐ 所属委员会</w:t>
      </w:r>
    </w:p>
    <w:p>
      <w:pPr>
        <w:pStyle w:val="ListBullet"/>
      </w:pPr>
      <w:r>
        <w:t>☐ 岗位职责</w:t>
      </w:r>
    </w:p>
    <w:p>
      <w:pPr>
        <w:pStyle w:val="ListBullet"/>
      </w:pPr>
      <w:r>
        <w:t>☐ 任职时间</w:t>
      </w:r>
    </w:p>
    <w:p>
      <w:pPr>
        <w:pStyle w:val="ListBullet"/>
      </w:pPr>
      <w:r>
        <w:t>☐ 联系电话</w:t>
      </w:r>
    </w:p>
    <w:p>
      <w:pPr>
        <w:pStyle w:val="ListBullet"/>
      </w:pPr>
      <w:r>
        <w:t>☐ 微信二维码</w:t>
      </w:r>
    </w:p>
    <w:p>
      <w:pPr>
        <w:pStyle w:val="ListBullet"/>
      </w:pPr>
      <w:r>
        <w:t>☐ 历任人员</w:t>
      </w:r>
    </w:p>
    <w:p>
      <w:pPr>
        <w:pStyle w:val="ListBullet"/>
      </w:pPr>
      <w:r>
        <w:t>☐ 其他：请填写</w:t>
      </w:r>
    </w:p>
    <w:p>
      <w:r>
        <w:t>联系电话和微信二维码是否允许普通成员查看：</w:t>
      </w:r>
    </w:p>
    <w:p>
      <w:r>
        <w:rPr>
          <w:rFonts w:ascii="微软雅黑" w:hAnsi="微软雅黑" w:eastAsia="微软雅黑"/>
          <w:sz w:val="20"/>
        </w:rPr>
        <w:t>请填写：允许 / 不允许 / 仅管理员可看</w:t>
      </w:r>
    </w:p>
    <w:p>
      <w:pPr>
        <w:spacing w:after="60"/>
      </w:pPr>
      <w:r>
        <w:rPr>
          <w:color w:val="AAAAAA"/>
        </w:rPr>
        <w:t>________________________________________________________________________________</w:t>
      </w:r>
    </w:p>
    <w:p>
      <w:pPr>
        <w:spacing w:after="60"/>
      </w:pPr>
      <w:r>
        <w:rPr>
          <w:color w:val="AAAAAA"/>
        </w:rPr>
        <w:t>________________________________________________________________________________</w:t>
      </w:r>
    </w:p>
    <w:p>
      <w:pPr>
        <w:spacing w:after="60"/>
      </w:pPr>
      <w:r>
        <w:rPr>
          <w:color w:val="AAAAAA"/>
        </w:rPr>
        <w:t>________________________________________________________________________________</w:t>
      </w:r>
    </w:p>
    <w:p>
      <w:r>
        <w:t>当前组织名单是否准确：</w:t>
      </w:r>
    </w:p>
    <w:p>
      <w:r>
        <w:rPr>
          <w:rFonts w:ascii="微软雅黑" w:hAnsi="微软雅黑" w:eastAsia="微软雅黑"/>
          <w:sz w:val="20"/>
        </w:rPr>
        <w:t>第一副队长：李晶</w:t>
      </w:r>
    </w:p>
    <w:p>
      <w:r>
        <w:rPr>
          <w:rFonts w:ascii="微软雅黑" w:hAnsi="微软雅黑" w:eastAsia="微软雅黑"/>
          <w:sz w:val="20"/>
        </w:rPr>
        <w:t>会员发展与保留委员会主席：徐雪峰</w:t>
      </w:r>
    </w:p>
    <w:p>
      <w:r>
        <w:rPr>
          <w:rFonts w:ascii="微软雅黑" w:hAnsi="微软雅黑" w:eastAsia="微软雅黑"/>
          <w:sz w:val="20"/>
        </w:rPr>
        <w:t>领导力发展培训委员会主席：李明浩</w:t>
      </w:r>
    </w:p>
    <w:p>
      <w:r>
        <w:rPr>
          <w:rFonts w:ascii="微软雅黑" w:hAnsi="微软雅黑" w:eastAsia="微软雅黑"/>
          <w:sz w:val="20"/>
        </w:rPr>
        <w:t>对外交流委员会主席：吕媛媛</w:t>
      </w:r>
    </w:p>
    <w:p>
      <w:r>
        <w:rPr>
          <w:rFonts w:ascii="微软雅黑" w:hAnsi="微软雅黑" w:eastAsia="微软雅黑"/>
          <w:sz w:val="20"/>
        </w:rPr>
        <w:t>第二副队长：张芳</w:t>
      </w:r>
    </w:p>
    <w:p>
      <w:r>
        <w:rPr>
          <w:rFonts w:ascii="微软雅黑" w:hAnsi="微软雅黑" w:eastAsia="微软雅黑"/>
          <w:sz w:val="20"/>
        </w:rPr>
        <w:t>服务与计划委员会主席：李珊珊</w:t>
      </w:r>
    </w:p>
    <w:p>
      <w:r>
        <w:rPr>
          <w:rFonts w:ascii="微软雅黑" w:hAnsi="微软雅黑" w:eastAsia="微软雅黑"/>
          <w:sz w:val="20"/>
        </w:rPr>
        <w:t>筹款委员会主席：荆立月</w:t>
      </w:r>
    </w:p>
    <w:p>
      <w:r>
        <w:rPr>
          <w:rFonts w:ascii="微软雅黑" w:hAnsi="微软雅黑" w:eastAsia="微软雅黑"/>
          <w:sz w:val="20"/>
        </w:rPr>
        <w:t>新闻与宣传委员会主席：杨景辉</w:t>
      </w:r>
    </w:p>
    <w:p>
      <w:r>
        <w:rPr>
          <w:rFonts w:ascii="微软雅黑" w:hAnsi="微软雅黑" w:eastAsia="微软雅黑"/>
          <w:sz w:val="20"/>
        </w:rPr>
        <w:t>第三副队长：徐双龙</w:t>
      </w:r>
    </w:p>
    <w:p>
      <w:r>
        <w:rPr>
          <w:rFonts w:ascii="微软雅黑" w:hAnsi="微软雅黑" w:eastAsia="微软雅黑"/>
          <w:sz w:val="20"/>
        </w:rPr>
        <w:t>狮友关爱委员会主席：刘建鑫</w:t>
      </w:r>
    </w:p>
    <w:p>
      <w:r>
        <w:rPr>
          <w:rFonts w:ascii="微软雅黑" w:hAnsi="微软雅黑" w:eastAsia="微软雅黑"/>
          <w:sz w:val="20"/>
        </w:rPr>
        <w:t>狮友联谊委员会主席：景雅东</w:t>
      </w:r>
    </w:p>
    <w:p>
      <w:r>
        <w:rPr>
          <w:rFonts w:ascii="微软雅黑" w:hAnsi="微软雅黑" w:eastAsia="微软雅黑"/>
          <w:sz w:val="20"/>
        </w:rPr>
        <w:t>年会委员会主席：李文强</w:t>
      </w:r>
    </w:p>
    <w:p>
      <w:r>
        <w:rPr>
          <w:rFonts w:ascii="微软雅黑" w:hAnsi="微软雅黑" w:eastAsia="微软雅黑"/>
          <w:sz w:val="20"/>
        </w:rPr>
        <w:t>司库：王奇</w:t>
      </w:r>
    </w:p>
    <w:p>
      <w:r>
        <w:rPr>
          <w:rFonts w:ascii="微软雅黑" w:hAnsi="微软雅黑" w:eastAsia="微软雅黑"/>
          <w:sz w:val="20"/>
        </w:rPr>
        <w:t>总务：刘泉宏</w:t>
      </w:r>
    </w:p>
    <w:p>
      <w:r>
        <w:rPr>
          <w:rFonts w:ascii="微软雅黑" w:hAnsi="微软雅黑" w:eastAsia="微软雅黑"/>
          <w:sz w:val="20"/>
        </w:rPr>
        <w:t>纠察：潘洋洋</w:t>
      </w:r>
    </w:p>
    <w:p>
      <w:r>
        <w:rPr>
          <w:rFonts w:ascii="微软雅黑" w:hAnsi="微软雅黑" w:eastAsia="微软雅黑"/>
          <w:sz w:val="20"/>
        </w:rPr>
        <w:t>秘书：张明星</w:t>
      </w:r>
    </w:p>
    <w:p>
      <w:r>
        <w:rPr>
          <w:rFonts w:ascii="微软雅黑" w:hAnsi="微软雅黑" w:eastAsia="微软雅黑"/>
          <w:sz w:val="20"/>
        </w:rPr>
        <w:t>需要修改或补充：</w:t>
      </w:r>
    </w:p>
    <w:p>
      <w:pPr>
        <w:spacing w:after="60"/>
      </w:pPr>
      <w:r>
        <w:rPr>
          <w:color w:val="AAAAAA"/>
        </w:rPr>
        <w:t>________________________________________________________________________________</w:t>
      </w:r>
    </w:p>
    <w:p>
      <w:pPr>
        <w:spacing w:after="60"/>
      </w:pPr>
      <w:r>
        <w:rPr>
          <w:color w:val="AAAAAA"/>
        </w:rPr>
        <w:t>________________________________________________________________________________</w:t>
      </w:r>
    </w:p>
    <w:p>
      <w:pPr>
        <w:spacing w:after="60"/>
      </w:pPr>
      <w:r>
        <w:rPr>
          <w:color w:val="AAAAAA"/>
        </w:rPr>
        <w:t>________________________________________________________________________________</w:t>
      </w:r>
    </w:p>
    <w:p>
      <w:pPr>
        <w:pStyle w:val="Heading3"/>
      </w:pPr>
      <w:r>
        <w:t>6. 通知公告</w:t>
      </w:r>
    </w:p>
    <w:p>
      <w:pPr>
        <w:pStyle w:val="ListBullet"/>
      </w:pPr>
      <w:r>
        <w:t>☐ 需要通知公告模块</w:t>
      </w:r>
    </w:p>
    <w:p>
      <w:pPr>
        <w:pStyle w:val="ListBullet"/>
      </w:pPr>
      <w:r>
        <w:t>☐ 不需要</w:t>
      </w:r>
    </w:p>
    <w:p>
      <w:r>
        <w:t>公告功能：</w:t>
      </w:r>
    </w:p>
    <w:p>
      <w:pPr>
        <w:pStyle w:val="ListBullet"/>
      </w:pPr>
      <w:r>
        <w:t>☐ 管理员发布公告</w:t>
      </w:r>
    </w:p>
    <w:p>
      <w:pPr>
        <w:pStyle w:val="ListBullet"/>
      </w:pPr>
      <w:r>
        <w:t>☐ 公告置顶</w:t>
      </w:r>
    </w:p>
    <w:p>
      <w:pPr>
        <w:pStyle w:val="ListBullet"/>
      </w:pPr>
      <w:r>
        <w:t>☐ 阅读状态</w:t>
      </w:r>
    </w:p>
    <w:p>
      <w:pPr>
        <w:pStyle w:val="ListBullet"/>
      </w:pPr>
      <w:r>
        <w:t>☐ 微信订阅消息提醒</w:t>
      </w:r>
    </w:p>
    <w:p>
      <w:pPr>
        <w:pStyle w:val="ListBullet"/>
      </w:pPr>
      <w:r>
        <w:t>☐ 公告附件</w:t>
      </w:r>
    </w:p>
    <w:p>
      <w:pPr>
        <w:pStyle w:val="ListBullet"/>
      </w:pPr>
      <w:r>
        <w:t>☐ 公告图片</w:t>
      </w:r>
    </w:p>
    <w:p>
      <w:pPr>
        <w:pStyle w:val="Heading3"/>
      </w:pPr>
      <w:r>
        <w:t>7. 服务队历史</w:t>
      </w:r>
    </w:p>
    <w:p>
      <w:pPr>
        <w:pStyle w:val="ListBullet"/>
      </w:pPr>
      <w:r>
        <w:t>☐ 需要记录服务队发展历史</w:t>
      </w:r>
    </w:p>
    <w:p>
      <w:pPr>
        <w:pStyle w:val="ListBullet"/>
      </w:pPr>
      <w:r>
        <w:t>☐ 不需要</w:t>
      </w:r>
    </w:p>
    <w:p>
      <w:r>
        <w:t>需要展示：</w:t>
      </w:r>
    </w:p>
    <w:p>
      <w:pPr>
        <w:pStyle w:val="ListBullet"/>
      </w:pPr>
      <w:r>
        <w:t>☐ 创队介绍</w:t>
      </w:r>
    </w:p>
    <w:p>
      <w:pPr>
        <w:pStyle w:val="ListBullet"/>
      </w:pPr>
      <w:r>
        <w:t>☐ 年度大事记</w:t>
      </w:r>
    </w:p>
    <w:p>
      <w:pPr>
        <w:pStyle w:val="ListBullet"/>
      </w:pPr>
      <w:r>
        <w:t>☐ 历任队长</w:t>
      </w:r>
    </w:p>
    <w:p>
      <w:pPr>
        <w:pStyle w:val="ListBullet"/>
      </w:pPr>
      <w:r>
        <w:t>☐ 荣誉证书</w:t>
      </w:r>
    </w:p>
    <w:p>
      <w:pPr>
        <w:pStyle w:val="ListBullet"/>
      </w:pPr>
      <w:r>
        <w:t>☐ 支持单位或支持人员</w:t>
      </w:r>
    </w:p>
    <w:p>
      <w:pPr>
        <w:pStyle w:val="ListBullet"/>
      </w:pPr>
      <w:r>
        <w:t>☐ 历史照片</w:t>
      </w:r>
    </w:p>
    <w:p>
      <w:pPr>
        <w:pStyle w:val="ListBullet"/>
      </w:pPr>
      <w:r>
        <w:t>☐ 其他：请填写</w:t>
      </w:r>
    </w:p>
    <w:p>
      <w:pPr>
        <w:pStyle w:val="Heading2"/>
      </w:pPr>
      <w:r>
        <w:t>四、管理员后台</w:t>
      </w:r>
    </w:p>
    <w:p>
      <w:r>
        <w:t>管理员需要完成：</w:t>
      </w:r>
    </w:p>
    <w:p>
      <w:pPr>
        <w:pStyle w:val="ListBullet"/>
      </w:pPr>
      <w:r>
        <w:t>☐ 审核成员</w:t>
      </w:r>
    </w:p>
    <w:p>
      <w:pPr>
        <w:pStyle w:val="ListBullet"/>
      </w:pPr>
      <w:r>
        <w:t>☐ 拒绝或停用成员</w:t>
      </w:r>
    </w:p>
    <w:p>
      <w:pPr>
        <w:pStyle w:val="ListBullet"/>
      </w:pPr>
      <w:r>
        <w:t>☐ 设置其他管理员</w:t>
      </w:r>
    </w:p>
    <w:p>
      <w:pPr>
        <w:pStyle w:val="ListBullet"/>
      </w:pPr>
      <w:r>
        <w:t>☐ 新增、修改、删除待办</w:t>
      </w:r>
    </w:p>
    <w:p>
      <w:pPr>
        <w:pStyle w:val="ListBullet"/>
      </w:pPr>
      <w:r>
        <w:t>☐ 新增、修改、删除活动</w:t>
      </w:r>
    </w:p>
    <w:p>
      <w:pPr>
        <w:pStyle w:val="ListBullet"/>
      </w:pPr>
      <w:r>
        <w:t>☐ 批量上传照片</w:t>
      </w:r>
    </w:p>
    <w:p>
      <w:pPr>
        <w:pStyle w:val="ListBullet"/>
      </w:pPr>
      <w:r>
        <w:t>☐ 维护组织架构</w:t>
      </w:r>
    </w:p>
    <w:p>
      <w:pPr>
        <w:pStyle w:val="ListBullet"/>
      </w:pPr>
      <w:r>
        <w:t>☐ 发布公告</w:t>
      </w:r>
    </w:p>
    <w:p>
      <w:pPr>
        <w:pStyle w:val="ListBullet"/>
      </w:pPr>
      <w:r>
        <w:t>☐ 导出成员名单</w:t>
      </w:r>
    </w:p>
    <w:p>
      <w:pPr>
        <w:pStyle w:val="ListBullet"/>
      </w:pPr>
      <w:r>
        <w:t>☐ 导出活动记录</w:t>
      </w:r>
    </w:p>
    <w:p>
      <w:pPr>
        <w:pStyle w:val="ListBullet"/>
      </w:pPr>
      <w:r>
        <w:t>☐ 查看操作记录</w:t>
      </w:r>
    </w:p>
    <w:p>
      <w:pPr>
        <w:pStyle w:val="ListBullet"/>
      </w:pPr>
      <w:r>
        <w:t>☐ 数据备份</w:t>
      </w:r>
    </w:p>
    <w:p>
      <w:r>
        <w:t>删除规则：</w:t>
      </w:r>
    </w:p>
    <w:p>
      <w:r>
        <w:rPr>
          <w:rFonts w:ascii="微软雅黑" w:hAnsi="微软雅黑" w:eastAsia="微软雅黑"/>
          <w:sz w:val="20"/>
        </w:rPr>
        <w:t>建议：普通管理员只能将内容移入回收站；超级管理员才能永久删除。</w:t>
      </w:r>
    </w:p>
    <w:p>
      <w:r>
        <w:rPr>
          <w:rFonts w:ascii="微软雅黑" w:hAnsi="微软雅黑" w:eastAsia="微软雅黑"/>
          <w:sz w:val="20"/>
        </w:rPr>
        <w:t>请填写：按建议 / 其他规则</w:t>
      </w:r>
    </w:p>
    <w:p>
      <w:pPr>
        <w:spacing w:after="60"/>
      </w:pPr>
      <w:r>
        <w:rPr>
          <w:color w:val="AAAAAA"/>
        </w:rPr>
        <w:t>________________________________________________________________________________</w:t>
      </w:r>
    </w:p>
    <w:p>
      <w:pPr>
        <w:spacing w:after="60"/>
      </w:pPr>
      <w:r>
        <w:rPr>
          <w:color w:val="AAAAAA"/>
        </w:rPr>
        <w:t>________________________________________________________________________________</w:t>
      </w:r>
    </w:p>
    <w:p>
      <w:pPr>
        <w:spacing w:after="60"/>
      </w:pPr>
      <w:r>
        <w:rPr>
          <w:color w:val="AAAAAA"/>
        </w:rPr>
        <w:t>________________________________________________________________________________</w:t>
      </w:r>
    </w:p>
    <w:p>
      <w:pPr>
        <w:pStyle w:val="Heading2"/>
      </w:pPr>
      <w:r>
        <w:t>五、视觉设计</w:t>
      </w:r>
    </w:p>
    <w:p>
      <w:pPr>
        <w:pStyle w:val="Heading3"/>
      </w:pPr>
      <w:r>
        <w:t>整体风格</w:t>
      </w:r>
    </w:p>
    <w:p>
      <w:r>
        <w:t>请选择：</w:t>
      </w:r>
    </w:p>
    <w:p>
      <w:pPr>
        <w:pStyle w:val="ListBullet"/>
      </w:pPr>
      <w:r>
        <w:t>☐ 当前深绿色与暖金色，稳重正式</w:t>
      </w:r>
    </w:p>
    <w:p>
      <w:pPr>
        <w:pStyle w:val="ListBullet"/>
      </w:pPr>
      <w:r>
        <w:t>☐ 红色公益风格</w:t>
      </w:r>
    </w:p>
    <w:p>
      <w:pPr>
        <w:pStyle w:val="ListBullet"/>
      </w:pPr>
      <w:r>
        <w:t>☐ 蓝色简洁风格</w:t>
      </w:r>
    </w:p>
    <w:p>
      <w:pPr>
        <w:pStyle w:val="ListBullet"/>
      </w:pPr>
      <w:r>
        <w:t>☐ 使用服务队现有品牌颜色</w:t>
      </w:r>
    </w:p>
    <w:p>
      <w:pPr>
        <w:pStyle w:val="ListBullet"/>
      </w:pPr>
      <w:r>
        <w:t>☐ 其他：请填写</w:t>
      </w:r>
    </w:p>
    <w:p>
      <w:pPr>
        <w:pStyle w:val="Heading3"/>
      </w:pPr>
      <w:r>
        <w:t>需要提供的视觉资料</w:t>
      </w:r>
    </w:p>
    <w:p>
      <w:pPr>
        <w:pStyle w:val="ListBullet"/>
      </w:pPr>
      <w:r>
        <w:t>☐ 服务队 Logo</w:t>
      </w:r>
    </w:p>
    <w:p>
      <w:pPr>
        <w:pStyle w:val="ListBullet"/>
      </w:pPr>
      <w:r>
        <w:t>☐ 小程序图标</w:t>
      </w:r>
    </w:p>
    <w:p>
      <w:pPr>
        <w:pStyle w:val="ListBullet"/>
      </w:pPr>
      <w:r>
        <w:t>☐ 首页背景图</w:t>
      </w:r>
    </w:p>
    <w:p>
      <w:pPr>
        <w:pStyle w:val="ListBullet"/>
      </w:pPr>
      <w:r>
        <w:t>☐ 服务队标准颜色</w:t>
      </w:r>
    </w:p>
    <w:p>
      <w:pPr>
        <w:pStyle w:val="ListBullet"/>
      </w:pPr>
      <w:r>
        <w:t>☐ 宣传口号</w:t>
      </w:r>
    </w:p>
    <w:p>
      <w:pPr>
        <w:pStyle w:val="ListBullet"/>
      </w:pPr>
      <w:r>
        <w:t>☐ 创队支持图片</w:t>
      </w:r>
    </w:p>
    <w:p>
      <w:pPr>
        <w:pStyle w:val="ListBullet"/>
      </w:pPr>
      <w:r>
        <w:t>☐ 其他：请填写</w:t>
      </w:r>
    </w:p>
    <w:p>
      <w:r>
        <w:t>资料所在位置或链接：</w:t>
      </w:r>
    </w:p>
    <w:p>
      <w:r>
        <w:rPr>
          <w:rFonts w:ascii="微软雅黑" w:hAnsi="微软雅黑" w:eastAsia="微软雅黑"/>
          <w:sz w:val="20"/>
        </w:rPr>
        <w:t>请填写：</w:t>
      </w:r>
    </w:p>
    <w:p>
      <w:pPr>
        <w:spacing w:after="60"/>
      </w:pPr>
      <w:r>
        <w:rPr>
          <w:color w:val="AAAAAA"/>
        </w:rPr>
        <w:t>________________________________________________________________________________</w:t>
      </w:r>
    </w:p>
    <w:p>
      <w:pPr>
        <w:spacing w:after="60"/>
      </w:pPr>
      <w:r>
        <w:rPr>
          <w:color w:val="AAAAAA"/>
        </w:rPr>
        <w:t>________________________________________________________________________________</w:t>
      </w:r>
    </w:p>
    <w:p>
      <w:pPr>
        <w:spacing w:after="60"/>
      </w:pPr>
      <w:r>
        <w:rPr>
          <w:color w:val="AAAAAA"/>
        </w:rPr>
        <w:t>________________________________________________________________________________</w:t>
      </w:r>
    </w:p>
    <w:p>
      <w:pPr>
        <w:pStyle w:val="Heading2"/>
      </w:pPr>
      <w:r>
        <w:t>六、数据与云开发</w:t>
      </w:r>
    </w:p>
    <w:p>
      <w:r>
        <w:t>建议使用以下云数据库集合：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23B3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集合</w:t>
            </w:r>
          </w:p>
        </w:tc>
        <w:tc>
          <w:tcPr>
            <w:tcW w:type="dxa" w:w="4703"/>
            <w:shd w:fill="123B3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用途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`members`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成员、角色和审核状态</w:t>
            </w:r>
          </w:p>
        </w:tc>
      </w:tr>
      <w:tr>
        <w:tc>
          <w:tcPr>
            <w:tcW w:type="dxa" w:w="4703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`tasks`</w:t>
            </w:r>
          </w:p>
        </w:tc>
        <w:tc>
          <w:tcPr>
            <w:tcW w:type="dxa" w:w="4703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月度待办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`activities`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活动资料</w:t>
            </w:r>
          </w:p>
        </w:tc>
      </w:tr>
      <w:tr>
        <w:tc>
          <w:tcPr>
            <w:tcW w:type="dxa" w:w="4703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`albums`</w:t>
            </w:r>
          </w:p>
        </w:tc>
        <w:tc>
          <w:tcPr>
            <w:tcW w:type="dxa" w:w="4703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活动相册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`photos`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照片信息与云文件 ID</w:t>
            </w:r>
          </w:p>
        </w:tc>
      </w:tr>
      <w:tr>
        <w:tc>
          <w:tcPr>
            <w:tcW w:type="dxa" w:w="4703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`org_units`</w:t>
            </w:r>
          </w:p>
        </w:tc>
        <w:tc>
          <w:tcPr>
            <w:tcW w:type="dxa" w:w="4703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组织架构和岗位职责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`notices`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通知公告</w:t>
            </w:r>
          </w:p>
        </w:tc>
      </w:tr>
      <w:tr>
        <w:tc>
          <w:tcPr>
            <w:tcW w:type="dxa" w:w="4703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`history`</w:t>
            </w:r>
          </w:p>
        </w:tc>
        <w:tc>
          <w:tcPr>
            <w:tcW w:type="dxa" w:w="4703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服务队历史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`audit_logs`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管理员操作记录</w:t>
            </w:r>
          </w:p>
        </w:tc>
      </w:tr>
    </w:tbl>
    <w:p/>
    <w:p>
      <w:r>
        <w:t>数据保存年限：</w:t>
      </w:r>
    </w:p>
    <w:p>
      <w:r>
        <w:rPr>
          <w:rFonts w:ascii="微软雅黑" w:hAnsi="微软雅黑" w:eastAsia="微软雅黑"/>
          <w:sz w:val="20"/>
        </w:rPr>
        <w:t>建议：永久保存，管理员可归档，不直接永久删除。</w:t>
      </w:r>
    </w:p>
    <w:p>
      <w:r>
        <w:rPr>
          <w:rFonts w:ascii="微软雅黑" w:hAnsi="微软雅黑" w:eastAsia="微软雅黑"/>
          <w:sz w:val="20"/>
        </w:rPr>
        <w:t>请填写：按建议 / 其他</w:t>
      </w:r>
    </w:p>
    <w:p>
      <w:pPr>
        <w:spacing w:after="60"/>
      </w:pPr>
      <w:r>
        <w:rPr>
          <w:color w:val="AAAAAA"/>
        </w:rPr>
        <w:t>________________________________________________________________________________</w:t>
      </w:r>
    </w:p>
    <w:p>
      <w:pPr>
        <w:spacing w:after="60"/>
      </w:pPr>
      <w:r>
        <w:rPr>
          <w:color w:val="AAAAAA"/>
        </w:rPr>
        <w:t>________________________________________________________________________________</w:t>
      </w:r>
    </w:p>
    <w:p>
      <w:pPr>
        <w:spacing w:after="60"/>
      </w:pPr>
      <w:r>
        <w:rPr>
          <w:color w:val="AAAAAA"/>
        </w:rPr>
        <w:t>________________________________________________________________________________</w:t>
      </w:r>
    </w:p>
    <w:p>
      <w:r>
        <w:t>预计使用人数：</w:t>
      </w:r>
    </w:p>
    <w:p>
      <w:r>
        <w:rPr>
          <w:rFonts w:ascii="微软雅黑" w:hAnsi="微软雅黑" w:eastAsia="微软雅黑"/>
          <w:sz w:val="20"/>
        </w:rPr>
        <w:t>请填写：</w:t>
      </w:r>
    </w:p>
    <w:p>
      <w:pPr>
        <w:spacing w:after="60"/>
      </w:pPr>
      <w:r>
        <w:rPr>
          <w:color w:val="AAAAAA"/>
        </w:rPr>
        <w:t>________________________________________________________________________________</w:t>
      </w:r>
    </w:p>
    <w:p>
      <w:pPr>
        <w:spacing w:after="60"/>
      </w:pPr>
      <w:r>
        <w:rPr>
          <w:color w:val="AAAAAA"/>
        </w:rPr>
        <w:t>________________________________________________________________________________</w:t>
      </w:r>
    </w:p>
    <w:p>
      <w:pPr>
        <w:spacing w:after="60"/>
      </w:pPr>
      <w:r>
        <w:rPr>
          <w:color w:val="AAAAAA"/>
        </w:rPr>
        <w:t>________________________________________________________________________________</w:t>
      </w:r>
    </w:p>
    <w:p>
      <w:r>
        <w:t>预计每月新增照片数量：</w:t>
      </w:r>
    </w:p>
    <w:p>
      <w:r>
        <w:rPr>
          <w:rFonts w:ascii="微软雅黑" w:hAnsi="微软雅黑" w:eastAsia="微软雅黑"/>
          <w:sz w:val="20"/>
        </w:rPr>
        <w:t>请填写：</w:t>
      </w:r>
    </w:p>
    <w:p>
      <w:pPr>
        <w:spacing w:after="60"/>
      </w:pPr>
      <w:r>
        <w:rPr>
          <w:color w:val="AAAAAA"/>
        </w:rPr>
        <w:t>________________________________________________________________________________</w:t>
      </w:r>
    </w:p>
    <w:p>
      <w:pPr>
        <w:spacing w:after="60"/>
      </w:pPr>
      <w:r>
        <w:rPr>
          <w:color w:val="AAAAAA"/>
        </w:rPr>
        <w:t>________________________________________________________________________________</w:t>
      </w:r>
    </w:p>
    <w:p>
      <w:pPr>
        <w:spacing w:after="60"/>
      </w:pPr>
      <w:r>
        <w:rPr>
          <w:color w:val="AAAAAA"/>
        </w:rPr>
        <w:t>________________________________________________________________________________</w:t>
      </w:r>
    </w:p>
    <w:p>
      <w:pPr>
        <w:pStyle w:val="Heading2"/>
      </w:pPr>
      <w:r>
        <w:t>七、隐私与安全</w:t>
      </w:r>
    </w:p>
    <w:p>
      <w:pPr>
        <w:pStyle w:val="ListBullet"/>
      </w:pPr>
      <w:r>
        <w:t>☐ 仅审核成员可以查看内部资料</w:t>
      </w:r>
    </w:p>
    <w:p>
      <w:pPr>
        <w:pStyle w:val="ListBullet"/>
      </w:pPr>
      <w:r>
        <w:t>☐ 页面禁止转发</w:t>
      </w:r>
    </w:p>
    <w:p>
      <w:pPr>
        <w:pStyle w:val="ListBullet"/>
      </w:pPr>
      <w:r>
        <w:t>☐ 照片增加内部水印</w:t>
      </w:r>
    </w:p>
    <w:p>
      <w:pPr>
        <w:pStyle w:val="ListBullet"/>
      </w:pPr>
      <w:r>
        <w:t>☐ 联系方式按角色隐藏</w:t>
      </w:r>
    </w:p>
    <w:p>
      <w:pPr>
        <w:pStyle w:val="ListBullet"/>
      </w:pPr>
      <w:r>
        <w:t>☐ 管理员操作留痕</w:t>
      </w:r>
    </w:p>
    <w:p>
      <w:pPr>
        <w:pStyle w:val="ListBullet"/>
      </w:pPr>
      <w:r>
        <w:t>☐ 删除内容进入回收站</w:t>
      </w:r>
    </w:p>
    <w:p>
      <w:pPr>
        <w:pStyle w:val="ListBullet"/>
      </w:pPr>
      <w:r>
        <w:t>☐ 定期备份数据库</w:t>
      </w:r>
    </w:p>
    <w:p>
      <w:pPr>
        <w:pStyle w:val="ListBullet"/>
      </w:pPr>
      <w:r>
        <w:t>☐ 成员退出后立即停用权限</w:t>
      </w:r>
    </w:p>
    <w:p>
      <w:r>
        <w:t>特别敏感、禁止出现在小程序中的内容：</w:t>
      </w:r>
    </w:p>
    <w:p>
      <w:r>
        <w:rPr>
          <w:rFonts w:ascii="微软雅黑" w:hAnsi="微软雅黑" w:eastAsia="微软雅黑"/>
          <w:sz w:val="20"/>
        </w:rPr>
        <w:t>请填写：</w:t>
      </w:r>
    </w:p>
    <w:p>
      <w:pPr>
        <w:spacing w:after="60"/>
      </w:pPr>
      <w:r>
        <w:rPr>
          <w:color w:val="AAAAAA"/>
        </w:rPr>
        <w:t>________________________________________________________________________________</w:t>
      </w:r>
    </w:p>
    <w:p>
      <w:pPr>
        <w:spacing w:after="60"/>
      </w:pPr>
      <w:r>
        <w:rPr>
          <w:color w:val="AAAAAA"/>
        </w:rPr>
        <w:t>________________________________________________________________________________</w:t>
      </w:r>
    </w:p>
    <w:p>
      <w:pPr>
        <w:spacing w:after="60"/>
      </w:pPr>
      <w:r>
        <w:rPr>
          <w:color w:val="AAAAAA"/>
        </w:rPr>
        <w:t>________________________________________________________________________________</w:t>
      </w:r>
    </w:p>
    <w:p>
      <w:r>
        <w:t>成员退出或被停用后的数据处理规则：</w:t>
      </w:r>
    </w:p>
    <w:p>
      <w:r>
        <w:rPr>
          <w:rFonts w:ascii="微软雅黑" w:hAnsi="微软雅黑" w:eastAsia="微软雅黑"/>
          <w:sz w:val="20"/>
        </w:rPr>
        <w:t>请填写：</w:t>
      </w:r>
    </w:p>
    <w:p>
      <w:pPr>
        <w:spacing w:after="60"/>
      </w:pPr>
      <w:r>
        <w:rPr>
          <w:color w:val="AAAAAA"/>
        </w:rPr>
        <w:t>________________________________________________________________________________</w:t>
      </w:r>
    </w:p>
    <w:p>
      <w:pPr>
        <w:spacing w:after="60"/>
      </w:pPr>
      <w:r>
        <w:rPr>
          <w:color w:val="AAAAAA"/>
        </w:rPr>
        <w:t>________________________________________________________________________________</w:t>
      </w:r>
    </w:p>
    <w:p>
      <w:pPr>
        <w:spacing w:after="60"/>
      </w:pPr>
      <w:r>
        <w:rPr>
          <w:color w:val="AAAAAA"/>
        </w:rPr>
        <w:t>________________________________________________________________________________</w:t>
      </w:r>
    </w:p>
    <w:p>
      <w:pPr>
        <w:pStyle w:val="Heading2"/>
      </w:pPr>
      <w:r>
        <w:t>八、微信审核资料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23B3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703"/>
            <w:shd w:fill="123B3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请填写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小程序服务类目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请填写</w:t>
            </w:r>
          </w:p>
        </w:tc>
      </w:tr>
      <w:tr>
        <w:tc>
          <w:tcPr>
            <w:tcW w:type="dxa" w:w="4703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小程序简介</w:t>
            </w:r>
          </w:p>
        </w:tc>
        <w:tc>
          <w:tcPr>
            <w:tcW w:type="dxa" w:w="4703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请填写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测试账号或审核说明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请填写</w:t>
            </w:r>
          </w:p>
        </w:tc>
      </w:tr>
      <w:tr>
        <w:tc>
          <w:tcPr>
            <w:tcW w:type="dxa" w:w="4703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用户隐私保护指引</w:t>
            </w:r>
          </w:p>
        </w:tc>
        <w:tc>
          <w:tcPr>
            <w:tcW w:type="dxa" w:w="4703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待编写 / 已完成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是否采集手机号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是 / 否</w:t>
            </w:r>
          </w:p>
        </w:tc>
      </w:tr>
      <w:tr>
        <w:tc>
          <w:tcPr>
            <w:tcW w:type="dxa" w:w="4703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是否允许保存照片</w:t>
            </w:r>
          </w:p>
        </w:tc>
        <w:tc>
          <w:tcPr>
            <w:tcW w:type="dxa" w:w="4703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是 / 否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是否使用订阅消息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是 / 否</w:t>
            </w:r>
          </w:p>
        </w:tc>
      </w:tr>
    </w:tbl>
    <w:p/>
    <w:p>
      <w:pPr>
        <w:pStyle w:val="Heading2"/>
      </w:pPr>
      <w:r>
        <w:t>九、开发优先级</w:t>
      </w:r>
    </w:p>
    <w:p>
      <w:r>
        <w:t>请给功能标记优先级：</w:t>
      </w:r>
    </w:p>
    <w:p>
      <w:pPr>
        <w:pStyle w:val="ListBullet"/>
      </w:pPr>
      <w:r>
        <w:t>`P0`：首版必须上线</w:t>
      </w:r>
    </w:p>
    <w:p>
      <w:pPr>
        <w:pStyle w:val="ListBullet"/>
      </w:pPr>
      <w:r>
        <w:t>`P1`：首版后尽快增加</w:t>
      </w:r>
    </w:p>
    <w:p>
      <w:pPr>
        <w:pStyle w:val="ListBullet"/>
      </w:pPr>
      <w:r>
        <w:t>`P2`：后续功能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23B3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功能</w:t>
            </w:r>
          </w:p>
        </w:tc>
        <w:tc>
          <w:tcPr>
            <w:tcW w:type="dxa" w:w="4703"/>
            <w:shd w:fill="123B3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优先级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登录和成员审核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P0</w:t>
            </w:r>
          </w:p>
        </w:tc>
      </w:tr>
      <w:tr>
        <w:tc>
          <w:tcPr>
            <w:tcW w:type="dxa" w:w="4703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月度待办</w:t>
            </w:r>
          </w:p>
        </w:tc>
        <w:tc>
          <w:tcPr>
            <w:tcW w:type="dxa" w:w="4703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P0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组织架构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P0</w:t>
            </w:r>
          </w:p>
        </w:tc>
      </w:tr>
      <w:tr>
        <w:tc>
          <w:tcPr>
            <w:tcW w:type="dxa" w:w="4703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活动相册</w:t>
            </w:r>
          </w:p>
        </w:tc>
        <w:tc>
          <w:tcPr>
            <w:tcW w:type="dxa" w:w="4703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请填写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现有照片迁移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请填写</w:t>
            </w:r>
          </w:p>
        </w:tc>
      </w:tr>
      <w:tr>
        <w:tc>
          <w:tcPr>
            <w:tcW w:type="dxa" w:w="4703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通知公告</w:t>
            </w:r>
          </w:p>
        </w:tc>
        <w:tc>
          <w:tcPr>
            <w:tcW w:type="dxa" w:w="4703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请填写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服务队历史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请填写</w:t>
            </w:r>
          </w:p>
        </w:tc>
      </w:tr>
      <w:tr>
        <w:tc>
          <w:tcPr>
            <w:tcW w:type="dxa" w:w="4703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微信订阅提醒</w:t>
            </w:r>
          </w:p>
        </w:tc>
        <w:tc>
          <w:tcPr>
            <w:tcW w:type="dxa" w:w="4703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请填写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数据导出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请填写</w:t>
            </w:r>
          </w:p>
        </w:tc>
      </w:tr>
      <w:tr>
        <w:tc>
          <w:tcPr>
            <w:tcW w:type="dxa" w:w="4703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操作记录</w:t>
            </w:r>
          </w:p>
        </w:tc>
        <w:tc>
          <w:tcPr>
            <w:tcW w:type="dxa" w:w="4703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请填写</w:t>
            </w:r>
          </w:p>
        </w:tc>
      </w:tr>
    </w:tbl>
    <w:p/>
    <w:p>
      <w:pPr>
        <w:pStyle w:val="Heading2"/>
      </w:pPr>
      <w:r>
        <w:t>十、验收标准</w:t>
      </w:r>
    </w:p>
    <w:p>
      <w:r>
        <w:t>项目达到以下条件视为首版验收通过：</w:t>
      </w:r>
    </w:p>
    <w:p>
      <w:pPr>
        <w:pStyle w:val="ListBullet"/>
      </w:pPr>
      <w:r>
        <w:t>☐ 未审核人员无法查看内部资料</w:t>
      </w:r>
    </w:p>
    <w:p>
      <w:pPr>
        <w:pStyle w:val="ListBullet"/>
      </w:pPr>
      <w:r>
        <w:t>☐ 管理员可以审核成员</w:t>
      </w:r>
    </w:p>
    <w:p>
      <w:pPr>
        <w:pStyle w:val="ListBullet"/>
      </w:pPr>
      <w:r>
        <w:t>☐ 普通成员可以正常查看待办和组织资料</w:t>
      </w:r>
    </w:p>
    <w:p>
      <w:pPr>
        <w:pStyle w:val="ListBullet"/>
      </w:pPr>
      <w:r>
        <w:t>☐ 管理员可以新增、修改和删除待办</w:t>
      </w:r>
    </w:p>
    <w:p>
      <w:pPr>
        <w:pStyle w:val="ListBullet"/>
      </w:pPr>
      <w:r>
        <w:t>☐ 管理员可以维护组织岗位</w:t>
      </w:r>
    </w:p>
    <w:p>
      <w:pPr>
        <w:pStyle w:val="ListBullet"/>
      </w:pPr>
      <w:r>
        <w:t>☐ 活动照片可以上传、分类和预览</w:t>
      </w:r>
    </w:p>
    <w:p>
      <w:pPr>
        <w:pStyle w:val="ListBullet"/>
      </w:pPr>
      <w:r>
        <w:t>☐ 普通成员不能修改数据</w:t>
      </w:r>
    </w:p>
    <w:p>
      <w:pPr>
        <w:pStyle w:val="ListBullet"/>
      </w:pPr>
      <w:r>
        <w:t>☐ 重要删除操作有二次确认</w:t>
      </w:r>
    </w:p>
    <w:p>
      <w:pPr>
        <w:pStyle w:val="ListBullet"/>
      </w:pPr>
      <w:r>
        <w:t>☐ 真机测试无明显页面错位</w:t>
      </w:r>
    </w:p>
    <w:p>
      <w:pPr>
        <w:pStyle w:val="ListBullet"/>
      </w:pPr>
      <w:r>
        <w:t>☐ 云数据库权限测试通过</w:t>
      </w:r>
    </w:p>
    <w:p>
      <w:pPr>
        <w:pStyle w:val="ListBullet"/>
      </w:pPr>
      <w:r>
        <w:t>☐ 微信审核资料准备完成</w:t>
      </w:r>
    </w:p>
    <w:p>
      <w:r>
        <w:t>其他验收要求：</w:t>
      </w:r>
    </w:p>
    <w:p>
      <w:r>
        <w:rPr>
          <w:rFonts w:ascii="微软雅黑" w:hAnsi="微软雅黑" w:eastAsia="微软雅黑"/>
          <w:sz w:val="20"/>
        </w:rPr>
        <w:t>请填写：</w:t>
      </w:r>
    </w:p>
    <w:p>
      <w:pPr>
        <w:spacing w:after="60"/>
      </w:pPr>
      <w:r>
        <w:rPr>
          <w:color w:val="AAAAAA"/>
        </w:rPr>
        <w:t>________________________________________________________________________________</w:t>
      </w:r>
    </w:p>
    <w:p>
      <w:pPr>
        <w:spacing w:after="60"/>
      </w:pPr>
      <w:r>
        <w:rPr>
          <w:color w:val="AAAAAA"/>
        </w:rPr>
        <w:t>________________________________________________________________________________</w:t>
      </w:r>
    </w:p>
    <w:p>
      <w:pPr>
        <w:spacing w:after="60"/>
      </w:pPr>
      <w:r>
        <w:rPr>
          <w:color w:val="AAAAAA"/>
        </w:rPr>
        <w:t>________________________________________________________________________________</w:t>
      </w:r>
    </w:p>
    <w:p>
      <w:pPr>
        <w:pStyle w:val="Heading2"/>
      </w:pPr>
      <w:r>
        <w:t>十一、补充说明</w:t>
      </w:r>
    </w:p>
    <w:p>
      <w:r>
        <w:t>请填写任何没有在上文提到的要求：</w:t>
      </w:r>
    </w:p>
    <w:p>
      <w:r>
        <w:rPr>
          <w:rFonts w:ascii="微软雅黑" w:hAnsi="微软雅黑" w:eastAsia="微软雅黑"/>
          <w:sz w:val="20"/>
        </w:rPr>
        <w:t>请填写：</w:t>
      </w:r>
    </w:p>
    <w:p>
      <w:pPr>
        <w:spacing w:after="60"/>
      </w:pPr>
      <w:r>
        <w:rPr>
          <w:color w:val="AAAAAA"/>
        </w:rPr>
        <w:t>________________________________________________________________________________</w:t>
      </w:r>
    </w:p>
    <w:p>
      <w:pPr>
        <w:spacing w:after="60"/>
      </w:pPr>
      <w:r>
        <w:rPr>
          <w:color w:val="AAAAAA"/>
        </w:rPr>
        <w:t>________________________________________________________________________________</w:t>
      </w:r>
    </w:p>
    <w:p>
      <w:pPr>
        <w:spacing w:after="60"/>
      </w:pPr>
      <w:r>
        <w:rPr>
          <w:color w:val="AAAAAA"/>
        </w:rPr>
        <w:t>________________________________________________________________________________</w:t>
      </w:r>
    </w:p>
    <w:p>
      <w:pPr>
        <w:pStyle w:val="Heading2"/>
      </w:pPr>
      <w:r>
        <w:t>十二、需求确认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23B3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2351"/>
            <w:shd w:fill="123B3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姓名</w:t>
            </w:r>
          </w:p>
        </w:tc>
        <w:tc>
          <w:tcPr>
            <w:tcW w:type="dxa" w:w="2351"/>
            <w:shd w:fill="123B3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2351"/>
            <w:shd w:fill="123B32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确认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项目负责人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  <w:tr>
        <w:tc>
          <w:tcPr>
            <w:tcW w:type="dxa" w:w="2351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主要管理员</w:t>
            </w:r>
          </w:p>
        </w:tc>
        <w:tc>
          <w:tcPr>
            <w:tcW w:type="dxa" w:w="2351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  <w:tc>
          <w:tcPr>
            <w:tcW w:type="dxa" w:w="2351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  <w:tc>
          <w:tcPr>
            <w:tcW w:type="dxa" w:w="2351"/>
            <w:shd w:fill="F5F2E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开发负责人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919191"/>
        <w:sz w:val="16"/>
      </w:rPr>
      <w:t>远航服务队微信小程序开发需求文档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23B3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23B32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9A702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23B32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